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KR" w:hAnsi="Noto Sans CJK KR" w:eastAsia="Noto Sans CJK KR"/>
          <w:b/>
          <w:color w:val="1F4E78"/>
          <w:sz w:val="50"/>
        </w:rPr>
        <w:t>SSTfolio v2.0 분리 배포 및 운영 매뉴얼</w:t>
      </w:r>
    </w:p>
    <w:p>
      <w:pPr>
        <w:jc w:val="center"/>
      </w:pPr>
      <w:r>
        <w:rPr>
          <w:rFonts w:ascii="Noto Sans CJK KR" w:hAnsi="Noto Sans CJK KR"/>
          <w:color w:val="666666"/>
          <w:sz w:val="24"/>
        </w:rPr>
        <w:t>v1.0 무중단 보존 · v2.0 독립 검증 · 단계적 전환</w:t>
      </w:r>
    </w:p>
    <w:p>
      <w:pPr>
        <w:spacing w:before="400"/>
        <w:jc w:val="center"/>
      </w:pPr>
      <w:r>
        <w:rPr>
          <w:rFonts w:ascii="Noto Sans CJK KR" w:hAnsi="Noto Sans CJK KR"/>
          <w:sz w:val="20"/>
        </w:rPr>
        <w:t>기준일: 2026년 8월 2일</w:t>
        <w:br/>
        <w:t>대상 릴리스: SSTfolio v2.0</w:t>
      </w:r>
    </w:p>
    <w:p>
      <w:pPr>
        <w:spacing w:before="1100"/>
        <w:jc w:val="center"/>
      </w:pPr>
      <w:r>
        <w:rPr>
          <w:rFonts w:ascii="Noto Sans CJK KR" w:hAnsi="Noto Sans CJK KR"/>
          <w:color w:val="C00000"/>
          <w:sz w:val="18"/>
        </w:rPr>
        <w:t>v1.0 운영 환경을 변경하지 않고 별도 배포하는 것을 전제로 작성</w:t>
      </w:r>
    </w:p>
    <w:p>
      <w:r>
        <w:br w:type="page"/>
      </w:r>
    </w:p>
    <w:p>
      <w:pPr>
        <w:pStyle w:val="Heading1"/>
      </w:pPr>
      <w:r>
        <w:t>문서 구성</w:t>
      </w:r>
    </w:p>
    <w:p>
      <w:pPr>
        <w:ind w:left="283"/>
      </w:pPr>
      <w:r>
        <w:rPr>
          <w:b/>
        </w:rPr>
        <w:t>1. 목표와 배포 원칙</w:t>
      </w:r>
    </w:p>
    <w:p>
      <w:pPr>
        <w:ind w:left="283"/>
      </w:pPr>
      <w:r>
        <w:rPr>
          <w:b/>
        </w:rPr>
        <w:t>2. v2 패키지와 아키텍처</w:t>
      </w:r>
    </w:p>
    <w:p>
      <w:pPr>
        <w:ind w:left="283"/>
      </w:pPr>
      <w:r>
        <w:rPr>
          <w:b/>
        </w:rPr>
        <w:t>3. 배포 전 백업</w:t>
      </w:r>
    </w:p>
    <w:p>
      <w:pPr>
        <w:ind w:left="283"/>
      </w:pPr>
      <w:r>
        <w:rPr>
          <w:b/>
        </w:rPr>
        <w:t>4. GitHub v2 저장소</w:t>
      </w:r>
    </w:p>
    <w:p>
      <w:pPr>
        <w:ind w:left="283"/>
      </w:pPr>
      <w:r>
        <w:rPr>
          <w:b/>
        </w:rPr>
        <w:t>5. Google Sheet 및 GAS</w:t>
      </w:r>
    </w:p>
    <w:p>
      <w:pPr>
        <w:ind w:left="283"/>
      </w:pPr>
      <w:r>
        <w:rPr>
          <w:b/>
        </w:rPr>
        <w:t>6. Cloudflare KV와 Worker</w:t>
      </w:r>
    </w:p>
    <w:p>
      <w:pPr>
        <w:ind w:left="283"/>
      </w:pPr>
      <w:r>
        <w:rPr>
          <w:b/>
        </w:rPr>
        <w:t>7. GitHub Secrets 및 Actions</w:t>
      </w:r>
    </w:p>
    <w:p>
      <w:pPr>
        <w:ind w:left="283"/>
      </w:pPr>
      <w:r>
        <w:rPr>
          <w:b/>
        </w:rPr>
        <w:t>8. GitHub Pages</w:t>
      </w:r>
    </w:p>
    <w:p>
      <w:pPr>
        <w:ind w:left="283"/>
      </w:pPr>
      <w:r>
        <w:rPr>
          <w:b/>
        </w:rPr>
        <w:t>9. 최초 데이터 생성과 검증</w:t>
      </w:r>
    </w:p>
    <w:p>
      <w:pPr>
        <w:ind w:left="283"/>
      </w:pPr>
      <w:r>
        <w:rPr>
          <w:b/>
        </w:rPr>
        <w:t>10. 운영 전환</w:t>
      </w:r>
    </w:p>
    <w:p>
      <w:pPr>
        <w:ind w:left="283"/>
      </w:pPr>
      <w:r>
        <w:rPr>
          <w:b/>
        </w:rPr>
        <w:t>11. 롤백</w:t>
      </w:r>
    </w:p>
    <w:p>
      <w:pPr>
        <w:ind w:left="283"/>
      </w:pPr>
      <w:r>
        <w:rPr>
          <w:b/>
        </w:rPr>
        <w:t>12. 운영 점검 및 장애 조치</w:t>
      </w:r>
    </w:p>
    <w:p>
      <w:pPr>
        <w:ind w:left="283"/>
      </w:pPr>
      <w:r>
        <w:rPr>
          <w:b/>
        </w:rPr>
        <w:t>13. 설정값 요약</w:t>
      </w:r>
    </w:p>
    <w:p>
      <w:pPr>
        <w:ind w:left="283"/>
      </w:pPr>
      <w:r>
        <w:rPr>
          <w:b/>
        </w:rPr>
        <w:t>14. 공식 문서 참고</w:t>
      </w:r>
    </w:p>
    <w:p>
      <w:r>
        <w:br w:type="page"/>
      </w:r>
    </w:p>
    <w:p>
      <w:pPr>
        <w:pStyle w:val="Heading1"/>
      </w:pPr>
      <w:r>
        <w:t>1. 목표와 배포 원칙</w:t>
      </w:r>
    </w:p>
    <w:p>
      <w:r>
        <w:t>이 매뉴얼은 현재 운영 중인 SSTfolio v1.0을 그대로 유지하면서, 개선된 v2.0을 독립된 주소와 독립된 저장 자원으로 검증한 뒤 운영을 전환하는 절차를 설명합니다.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KR" w:hAnsi="Noto Sans CJK KR"/>
                <w:b/>
                <w:sz w:val="20"/>
              </w:rPr>
              <w:t>가장 중요한 안전 규칙</w:t>
            </w:r>
          </w:p>
          <w:p>
            <w:pPr>
              <w:spacing w:after="0"/>
            </w:pPr>
            <w:r>
              <w:rPr>
                <w:rFonts w:ascii="Noto Sans CJK KR" w:hAnsi="Noto Sans CJK KR"/>
                <w:sz w:val="18"/>
              </w:rPr>
              <w:t>v1과 v2의 웹 화면은 동시에 열어도 되지만, 네이버·Yahoo를 호출하는 예약 수집기를 두 버전에서 동시에 5분 주기로 운영하지 않습니다. 제공된 v2 workflow는 안전을 위해 schedule이 주석 처리되어 있습니다.</w:t>
            </w:r>
          </w:p>
        </w:tc>
      </w:tr>
    </w:tbl>
    <w:p>
      <w:pPr>
        <w:spacing w:after="0"/>
      </w:pPr>
    </w:p>
    <w:p>
      <w:pPr>
        <w:pStyle w:val="ListBullet"/>
      </w:pPr>
      <w:r>
        <w:t>v1 GitHub 저장소, GAS 프로젝트, Worker, KV Namespace는 수정하거나 삭제하지 않습니다.</w:t>
      </w:r>
    </w:p>
    <w:p>
      <w:pPr>
        <w:pStyle w:val="ListBullet"/>
      </w:pPr>
      <w:r>
        <w:t>v2는 별도 GitHub 저장소, 별도 GAS 프로젝트, 별도 Worker, 별도 KV Namespace로 구성합니다.</w:t>
      </w:r>
    </w:p>
    <w:p>
      <w:pPr>
        <w:pStyle w:val="ListBullet"/>
      </w:pPr>
      <w:r>
        <w:t>가격이 포함된 portfolio_data는 v2 Python 수집기만 작성합니다.</w:t>
      </w:r>
    </w:p>
    <w:p>
      <w:pPr>
        <w:pStyle w:val="ListBullet"/>
      </w:pPr>
      <w:r>
        <w:t>테스트 중에는 v1 예약 수집만 유지하고 v2는 수동 실행합니다.</w:t>
      </w:r>
    </w:p>
    <w:p>
      <w:pPr>
        <w:pStyle w:val="ListBullet"/>
      </w:pPr>
      <w:r>
        <w:t>운영 전환 시 v1 예약 수집을 먼저 끄고 v2 예약 수집과 watchdog을 켭니다.</w:t>
      </w:r>
    </w:p>
    <w:p>
      <w:pPr>
        <w:pStyle w:val="Heading1"/>
      </w:pPr>
      <w:r>
        <w:t>2. v2 패키지와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파일</w:t>
            </w:r>
          </w:p>
        </w:tc>
        <w:tc>
          <w:tcPr>
            <w:tcW w:type="dxa" w:w="255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배포 위치</w:t>
            </w:r>
          </w:p>
        </w:tc>
        <w:tc>
          <w:tcPr>
            <w:tcW w:type="dxa" w:w="510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index.html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v2 GitHub Pages 루트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웹 화면, 종목별 최신성 표시, 로컬 마지막 정상 데이터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scripts/fetch_naver.py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v2 GitHub 저장소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GAS 마스터+기존 v2 KV+새 가격을 병합하고 portfolio_data 작성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.github/workflows/fetch-realtime.yml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v2 GitHub Actions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수동/예약 수집, concurrency로 중복 실행 방지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cloudflare/sstfolio_worker.js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v2 Cloudflare Worker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KV read-only 가격 API, GAS 프록시, 수집 트리거와 cooldown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gas/SSTfolio_GAS.gs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v2 Apps Script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Google Sheet CRUD, watchdog, 환율, KRX 코드, 스냅샷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requirements.txt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v2 GitHub 저장소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Python 의존성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CONFIGURATION_TEMPLATE.txt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로컬 보관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실제 URL/ID/Secret 기록표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Liberation Mono" w:hAnsi="Liberation Mono" w:eastAsia="Noto Sans CJK KR"/>
                <w:sz w:val="16"/>
              </w:rPr>
              <w:t>Google Sheet (master data)</w:t>
              <w:br/>
              <w:t xml:space="preserve">        ↓</w:t>
              <w:br/>
              <w:t>v2 GAS Web App</w:t>
              <w:br/>
              <w:t xml:space="preserve">        ↓</w:t>
              <w:br/>
              <w:t>GitHub Actions -&gt; fetch_naver.py -&gt; Naver/Yahoo</w:t>
              <w:br/>
              <w:t xml:space="preserve">        |                       |</w:t>
              <w:br/>
              <w:t xml:space="preserve">        +---- existing v2 KV prices</w:t>
              <w:br/>
              <w:t xml:space="preserve">        |</w:t>
              <w:br/>
              <w:t>Cloudflare KV: portfolio_data (Python only)</w:t>
              <w:br/>
              <w:t xml:space="preserve">        |</w:t>
              <w:br/>
              <w:t>v2 Worker (read-only for price data)</w:t>
              <w:br/>
              <w:t xml:space="preserve">        |</w:t>
              <w:br/>
              <w:t>v2 GitHub Pages</w:t>
            </w:r>
          </w:p>
        </w:tc>
      </w:tr>
    </w:tbl>
    <w:p>
      <w:pPr>
        <w:spacing w:after="0"/>
      </w:pPr>
    </w:p>
    <w:p>
      <w:pPr>
        <w:pStyle w:val="Heading2"/>
      </w:pPr>
      <w:r>
        <w:t>2.1 종목별 최신성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41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396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화면 의미</w:t>
            </w:r>
          </w:p>
        </w:tc>
        <w:tc>
          <w:tcPr>
            <w:tcW w:type="dxa" w:w="481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처리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fresh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이번 수집에서 성공</w:t>
            </w:r>
          </w:p>
        </w:tc>
        <w:tc>
          <w:tcPr>
            <w:tcW w:type="dxa" w:w="481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새 가격과 price_updated_at 기록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previous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이번 수집 실패, 직전 정상값이 아직 허용시간 이내</w:t>
            </w:r>
          </w:p>
        </w:tc>
        <w:tc>
          <w:tcPr>
            <w:tcW w:type="dxa" w:w="481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기존 v2 KV 값 유지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stale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장중 허용시간을 넘긴 이전값 또는 GAS 비검증 fallback</w:t>
            </w:r>
          </w:p>
        </w:tc>
        <w:tc>
          <w:tcPr>
            <w:tcW w:type="dxa" w:w="481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빨간 경고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closed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장 마감 상태에서 확인한 최근 종가</w:t>
            </w:r>
          </w:p>
        </w:tc>
        <w:tc>
          <w:tcPr>
            <w:tcW w:type="dxa" w:w="481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오래된 오류가 아닌 장 마감으로 표시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unsupported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현재 Python 티커 규칙으로 수집하지 않는 펀드/TDF 등</w:t>
            </w:r>
          </w:p>
        </w:tc>
        <w:tc>
          <w:tcPr>
            <w:tcW w:type="dxa" w:w="481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GAS 값이 있으면 비검증 표시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missing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사용 가능한 가격이 없음</w:t>
            </w:r>
          </w:p>
        </w:tc>
        <w:tc>
          <w:tcPr>
            <w:tcW w:type="dxa" w:w="481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평가값 0 또는 누락 경고</w:t>
            </w:r>
          </w:p>
        </w:tc>
      </w:tr>
    </w:tbl>
    <w:p>
      <w:pPr>
        <w:spacing w:after="0"/>
      </w:pPr>
    </w:p>
    <w:p>
      <w:pPr>
        <w:pStyle w:val="Heading1"/>
      </w:pPr>
      <w:r>
        <w:t>3. 배포 전 v1 백업</w:t>
      </w:r>
    </w:p>
    <w:p>
      <w:pPr>
        <w:pStyle w:val="ListNumber"/>
      </w:pPr>
      <w:r>
        <w:t>v1 GitHub 저장소에서 현재 main 브랜치 커밋을 확인하고 v1.0 태그 또는 ZIP 백업을 만듭니다.</w:t>
      </w:r>
    </w:p>
    <w:p>
      <w:pPr>
        <w:pStyle w:val="ListNumber"/>
      </w:pPr>
      <w:r>
        <w:t>v1 GAS 코드 전체를 별도 파일로 저장하고 현재 웹앱 /exec URL을 기록합니다.</w:t>
      </w:r>
    </w:p>
    <w:p>
      <w:pPr>
        <w:pStyle w:val="ListNumber"/>
      </w:pPr>
      <w:r>
        <w:t>v1 Worker 코드, Variables, Secrets, KV binding 이름과 Namespace ID를 기록합니다.</w:t>
      </w:r>
    </w:p>
    <w:p>
      <w:pPr>
        <w:pStyle w:val="ListNumber"/>
      </w:pPr>
      <w:r>
        <w:t>v1 GitHub Secrets의 이름과 현재 workflow 파일을 기록합니다. Secret 실제 값은 안전한 비밀 저장소에 별도로 보관합니다.</w:t>
      </w:r>
    </w:p>
    <w:p>
      <w:pPr>
        <w:pStyle w:val="ListNumber"/>
      </w:pPr>
      <w:r>
        <w:t>현재 운영 Google Sheet를 복제하여 “SSTfolio v2 TEST” 시트를 만듭니다.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KR" w:hAnsi="Noto Sans CJK KR"/>
                <w:b/>
                <w:sz w:val="20"/>
              </w:rPr>
              <w:t>백업 확인</w:t>
            </w:r>
          </w:p>
          <w:p>
            <w:pPr>
              <w:spacing w:after="0"/>
            </w:pPr>
            <w:r>
              <w:rPr>
                <w:rFonts w:ascii="Noto Sans CJK KR" w:hAnsi="Noto Sans CJK KR"/>
                <w:sz w:val="18"/>
              </w:rPr>
              <w:t>v2 작업 중 v1 리소스의 이름이나 ID를 재사용하지 않습니다. 특히 CF_KV_NAMESPACE_ID와 Worker의 SSTFOLIO_KV binding이 v2 Namespace를 가리키는지 두 번 확인합니다.</w:t>
            </w:r>
          </w:p>
        </w:tc>
      </w:tr>
    </w:tbl>
    <w:p>
      <w:pPr>
        <w:spacing w:after="0"/>
      </w:pPr>
    </w:p>
    <w:p>
      <w:pPr>
        <w:pStyle w:val="Heading1"/>
      </w:pPr>
      <w:r>
        <w:t>4. GitHub v2 저장소 생성</w:t>
      </w:r>
    </w:p>
    <w:p>
      <w:pPr>
        <w:pStyle w:val="ListNumber"/>
      </w:pPr>
      <w:r>
        <w:t>새 저장소를 생성합니다. 권장 이름은 sstfolio-v2입니다.</w:t>
      </w:r>
    </w:p>
    <w:p>
      <w:pPr>
        <w:pStyle w:val="ListNumber"/>
      </w:pPr>
      <w:r>
        <w:t>제공된 패키지의 index.html, scripts, .github, cloudflare, gas, requirements.txt를 저장소 루트에 업로드합니다.</w:t>
      </w:r>
    </w:p>
    <w:p>
      <w:pPr>
        <w:pStyle w:val="ListNumber"/>
      </w:pPr>
      <w:r>
        <w:t>초기 테스트 기간에는 .github/workflows/fetch-realtime.yml의 schedule 주석을 그대로 유지합니다.</w:t>
      </w:r>
    </w:p>
    <w:p>
      <w:pPr>
        <w:pStyle w:val="ListNumber"/>
      </w:pPr>
      <w:r>
        <w:t>main 브랜치에 커밋합니다.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Liberation Mono" w:hAnsi="Liberation Mono" w:eastAsia="Noto Sans CJK KR"/>
                <w:sz w:val="16"/>
              </w:rPr>
              <w:t>sstfolio-v2/</w:t>
              <w:br/>
              <w:t>├─ index.html</w:t>
              <w:br/>
              <w:t>├─ requirements.txt</w:t>
              <w:br/>
              <w:t>├─ scripts/fetch_naver.py</w:t>
              <w:br/>
              <w:t>├─ .github/workflows/fetch-realtime.yml</w:t>
              <w:br/>
              <w:t>├─ cloudflare/sstfolio_worker.js</w:t>
              <w:br/>
              <w:t>└─ gas/SSTfolio_GAS.gs</w:t>
            </w:r>
          </w:p>
        </w:tc>
      </w:tr>
    </w:tbl>
    <w:p>
      <w:pPr>
        <w:spacing w:after="0"/>
      </w:pPr>
    </w:p>
    <w:p>
      <w:pPr>
        <w:pStyle w:val="Heading1"/>
      </w:pPr>
      <w:r>
        <w:t>5. Google Sheet 및 GAS v2</w:t>
      </w:r>
    </w:p>
    <w:p>
      <w:pPr>
        <w:pStyle w:val="Heading2"/>
      </w:pPr>
      <w:r>
        <w:t>5.1 테스트용 Google Sheet</w:t>
      </w:r>
    </w:p>
    <w:p>
      <w:pPr>
        <w:pStyle w:val="ListNumber"/>
      </w:pPr>
      <w:r>
        <w:t>운영 Google Sheet의 복제본을 만들고 v2 TEST로 명확히 이름을 붙입니다.</w:t>
      </w:r>
    </w:p>
    <w:p>
      <w:pPr>
        <w:pStyle w:val="ListNumber"/>
      </w:pPr>
      <w:r>
        <w:t>브라우저 주소에서 스프레드시트 ID를 기록합니다. /d/와 /edit 사이 문자열입니다.</w:t>
      </w:r>
    </w:p>
    <w:p>
      <w:pPr>
        <w:pStyle w:val="Heading2"/>
      </w:pPr>
      <w:r>
        <w:t>5.2 독립 GAS 프로젝트 생성</w:t>
      </w:r>
    </w:p>
    <w:p>
      <w:pPr>
        <w:pStyle w:val="ListNumber"/>
      </w:pPr>
      <w:r>
        <w:t>새 독립형 Apps Script 프로젝트를 생성합니다. v1의 bound script 프로젝트를 복사하여 같은 프로젝트 안에서 버전만 나누지 않습니다.</w:t>
      </w:r>
    </w:p>
    <w:p>
      <w:pPr>
        <w:pStyle w:val="ListNumber"/>
      </w:pPr>
      <w:r>
        <w:t>gas/SSTfolio_GAS.gs의 전체 내용을 붙여넣습니다.</w:t>
      </w:r>
    </w:p>
    <w:p>
      <w:pPr>
        <w:pStyle w:val="ListNumber"/>
      </w:pPr>
      <w:r>
        <w:t>프로젝트 설정의 Script Properties에 아래 값을 등록합니다.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72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Script Property</w:t>
            </w:r>
          </w:p>
        </w:tc>
        <w:tc>
          <w:tcPr>
            <w:tcW w:type="dxa" w:w="311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테스트 값</w:t>
            </w:r>
          </w:p>
        </w:tc>
        <w:tc>
          <w:tcPr>
            <w:tcW w:type="dxa" w:w="436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SPREADSHEET_ID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v2 TEST Sheet ID</w:t>
            </w:r>
          </w:p>
        </w:tc>
        <w:tc>
          <w:tcPr>
            <w:tcW w:type="dxa" w:w="43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운영 전환 시 운영 Sheet ID로 변경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WORKER_URL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처음에는 공란, Worker 배포 후 입력</w:t>
            </w:r>
          </w:p>
        </w:tc>
        <w:tc>
          <w:tcPr>
            <w:tcW w:type="dxa" w:w="43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v2 Worker URL, 끝의 / 제외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SSTFOLIO_SECRET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새로운 긴 임의 문자열</w:t>
            </w:r>
          </w:p>
        </w:tc>
        <w:tc>
          <w:tcPr>
            <w:tcW w:type="dxa" w:w="43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Worker Secret과 동일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GITHUB_TOKEN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v2 저장소 Actions 실행 PAT</w:t>
            </w:r>
          </w:p>
        </w:tc>
        <w:tc>
          <w:tcPr>
            <w:tcW w:type="dxa" w:w="43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v2 repo Actions write 권한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GITHUB_REPO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owner/sstfolio-v2</w:t>
            </w:r>
          </w:p>
        </w:tc>
        <w:tc>
          <w:tcPr>
            <w:tcW w:type="dxa" w:w="43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기본값에 의존하지 않음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GITHUB_WORKFLOW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fetch-realtime.yml</w:t>
            </w:r>
          </w:p>
        </w:tc>
        <w:tc>
          <w:tcPr>
            <w:tcW w:type="dxa" w:w="43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workflow 파일명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GITHUB_BRANCH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main</w:t>
            </w:r>
          </w:p>
        </w:tc>
        <w:tc>
          <w:tcPr>
            <w:tcW w:type="dxa" w:w="43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dispatch 대상 브랜치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ALERT_EMAILS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메일1,메일2</w:t>
            </w:r>
          </w:p>
        </w:tc>
        <w:tc>
          <w:tcPr>
            <w:tcW w:type="dxa" w:w="43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쉼표 구분, 공란이면 알림 생략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WATCHDOG_STALE_MINUTES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15</w:t>
            </w:r>
          </w:p>
        </w:tc>
        <w:tc>
          <w:tcPr>
            <w:tcW w:type="dxa" w:w="43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재트리거 판단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WATCHDOG_ALERT_MINUTES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60</w:t>
            </w:r>
          </w:p>
        </w:tc>
        <w:tc>
          <w:tcPr>
            <w:tcW w:type="dxa" w:w="43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메일 경고 판단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WATCHDOG_RETRY_COOLDOWN_MINUTES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30</w:t>
            </w:r>
          </w:p>
        </w:tc>
        <w:tc>
          <w:tcPr>
            <w:tcW w:type="dxa" w:w="43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재트리거 폭주 방지</w:t>
            </w:r>
          </w:p>
        </w:tc>
      </w:tr>
    </w:tbl>
    <w:p>
      <w:pPr>
        <w:spacing w:after="0"/>
      </w:pPr>
    </w:p>
    <w:p>
      <w:pPr>
        <w:pStyle w:val="Heading2"/>
      </w:pPr>
      <w:r>
        <w:t>5.3 웹앱 배포</w:t>
      </w:r>
    </w:p>
    <w:p>
      <w:pPr>
        <w:pStyle w:val="ListNumber"/>
      </w:pPr>
      <w:r>
        <w:t>Apps Script 편집기에서 Deploy &gt; New deployment를 선택합니다.</w:t>
      </w:r>
    </w:p>
    <w:p>
      <w:pPr>
        <w:pStyle w:val="ListNumber"/>
      </w:pPr>
      <w:r>
        <w:t>배포 유형을 Web app으로 선택합니다.</w:t>
      </w:r>
    </w:p>
    <w:p>
      <w:pPr>
        <w:pStyle w:val="ListNumber"/>
      </w:pPr>
      <w:r>
        <w:t>실행 사용자는 소유자 계정으로 설정합니다.</w:t>
      </w:r>
    </w:p>
    <w:p>
      <w:pPr>
        <w:pStyle w:val="ListNumber"/>
      </w:pPr>
      <w:r>
        <w:t>Worker와 GitHub Actions가 로그인 없이 호출할 수 있는 접근 범위를 선택합니다. 조직 정책상 허용되지 않으면 별도의 인증 프록시가 필요합니다.</w:t>
      </w:r>
    </w:p>
    <w:p>
      <w:pPr>
        <w:pStyle w:val="ListNumber"/>
      </w:pPr>
      <w:r>
        <w:t>배포 후 /exec URL을 기록합니다.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KR" w:hAnsi="Noto Sans CJK KR"/>
                <w:b/>
                <w:sz w:val="20"/>
              </w:rPr>
              <w:t>GAS 웹앱 재배포</w:t>
            </w:r>
          </w:p>
          <w:p>
            <w:pPr>
              <w:spacing w:after="0"/>
            </w:pPr>
            <w:r>
              <w:rPr>
                <w:rFonts w:ascii="Noto Sans CJK KR" w:hAnsi="Noto Sans CJK KR"/>
                <w:sz w:val="18"/>
              </w:rPr>
              <w:t>향후 SSTfolio_GAS.gs 코드를 수정하면 새 버전으로 웹앱 재배포해야 합니다. Script Property 값만 바꾸는 경우에는 일반적으로 코드 재배포가 필요하지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6. Cloudflare KV와 Worker</w:t>
      </w:r>
    </w:p>
    <w:p>
      <w:pPr>
        <w:pStyle w:val="Heading2"/>
      </w:pPr>
      <w:r>
        <w:t>6.1 v2 KV Namespace</w:t>
      </w:r>
    </w:p>
    <w:p>
      <w:pPr>
        <w:pStyle w:val="ListNumber"/>
      </w:pPr>
      <w:r>
        <w:t>Cloudflare에서 새 KV Namespace를 생성합니다. 권장 이름: sstfolio-v2-kv.</w:t>
      </w:r>
    </w:p>
    <w:p>
      <w:pPr>
        <w:pStyle w:val="ListNumber"/>
      </w:pPr>
      <w:r>
        <w:t>Namespace ID를 기록합니다. 이 값은 GitHub Secret CF_KV_NAMESPACE_ID에 사용합니다.</w:t>
      </w:r>
    </w:p>
    <w:p>
      <w:pPr>
        <w:pStyle w:val="Heading2"/>
      </w:pPr>
      <w:r>
        <w:t>6.2 v2 Worker</w:t>
      </w:r>
    </w:p>
    <w:p>
      <w:pPr>
        <w:pStyle w:val="ListNumber"/>
      </w:pPr>
      <w:r>
        <w:t>새 Worker를 생성합니다. 권장 이름: sstfolio-v2-worker.</w:t>
      </w:r>
    </w:p>
    <w:p>
      <w:pPr>
        <w:pStyle w:val="ListNumber"/>
      </w:pPr>
      <w:r>
        <w:t>cloudflare/sstfolio_worker.js 전체를 배포합니다.</w:t>
      </w:r>
    </w:p>
    <w:p>
      <w:pPr>
        <w:pStyle w:val="ListNumber"/>
      </w:pPr>
      <w:r>
        <w:t>Settings &gt; Bindings에서 KV Namespace binding을 추가합니다. Variable name은 반드시 SSTFOLIO_KV이고 대상은 sstfolio-v2-kv입니다.</w:t>
      </w:r>
    </w:p>
    <w:p>
      <w:pPr>
        <w:pStyle w:val="ListNumber"/>
      </w:pPr>
      <w:r>
        <w:t>Variables와 Secrets를 아래 표대로 설정하고 Deploy합니다.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58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55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이름</w:t>
            </w:r>
          </w:p>
        </w:tc>
        <w:tc>
          <w:tcPr>
            <w:tcW w:type="dxa" w:w="606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Variable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GAS_URL</w:t>
            </w:r>
          </w:p>
        </w:tc>
        <w:tc>
          <w:tcPr>
            <w:tcW w:type="dxa" w:w="606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v2 GAS /exec URL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Variable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GITHUB_REPO</w:t>
            </w:r>
          </w:p>
        </w:tc>
        <w:tc>
          <w:tcPr>
            <w:tcW w:type="dxa" w:w="606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owner/sstfolio-v2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Variable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GITHUB_WORKFLOW</w:t>
            </w:r>
          </w:p>
        </w:tc>
        <w:tc>
          <w:tcPr>
            <w:tcW w:type="dxa" w:w="606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fetch-realtime.yml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Variable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ALLOWED_ORIGIN</w:t>
            </w:r>
          </w:p>
        </w:tc>
        <w:tc>
          <w:tcPr>
            <w:tcW w:type="dxa" w:w="606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v2 Pages origin. 테스트 중 * 가능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Secret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GITHUB_TOKEN</w:t>
            </w:r>
          </w:p>
        </w:tc>
        <w:tc>
          <w:tcPr>
            <w:tcW w:type="dxa" w:w="606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v2 repo Actions 실행 PAT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Secret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SSTFOLIO_SECRET</w:t>
            </w:r>
          </w:p>
        </w:tc>
        <w:tc>
          <w:tcPr>
            <w:tcW w:type="dxa" w:w="606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GAS와 동일한 v2 Secret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KV Binding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SSTFOLIO_KV</w:t>
            </w:r>
          </w:p>
        </w:tc>
        <w:tc>
          <w:tcPr>
            <w:tcW w:type="dxa" w:w="606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sstfolio-v2-kv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KR" w:hAnsi="Noto Sans CJK KR"/>
                <w:b/>
                <w:sz w:val="20"/>
              </w:rPr>
              <w:t>가격 KV 보호</w:t>
            </w:r>
          </w:p>
          <w:p>
            <w:pPr>
              <w:spacing w:after="0"/>
            </w:pPr>
            <w:r>
              <w:rPr>
                <w:rFonts w:ascii="Noto Sans CJK KR" w:hAnsi="Noto Sans CJK KR"/>
                <w:sz w:val="18"/>
              </w:rPr>
              <w:t>v2 Worker는 portfolio_data가 없을 때 GAS 값을 캐시하지 않습니다. 최초 수집 전 /api/portfolio가 HTTP 503을 반환하는 것은 정상입니다.</w:t>
            </w:r>
          </w:p>
        </w:tc>
      </w:tr>
    </w:tbl>
    <w:p>
      <w:pPr>
        <w:spacing w:after="0"/>
      </w:pPr>
    </w:p>
    <w:p>
      <w:pPr>
        <w:pStyle w:val="Heading2"/>
      </w:pPr>
      <w:r>
        <w:t>6.3 GAS에 Worker URL 반영</w:t>
      </w:r>
    </w:p>
    <w:p>
      <w:r>
        <w:t>Worker 배포 URL을 GAS Script Property WORKER_URL에 입력합니다. SSTFOLIO_SECRET은 Worker Secret과 정확히 같아야 합니다.</w:t>
      </w:r>
    </w:p>
    <w:p>
      <w:pPr>
        <w:pStyle w:val="Heading1"/>
      </w:pPr>
      <w:r>
        <w:t>7. GitHub Secrets 및 Actions</w:t>
      </w:r>
    </w:p>
    <w:p>
      <w:pPr>
        <w:pStyle w:val="Heading2"/>
      </w:pPr>
      <w:r>
        <w:t>7.1 Repository Secrets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72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Secret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값</w:t>
            </w:r>
          </w:p>
        </w:tc>
        <w:tc>
          <w:tcPr>
            <w:tcW w:type="dxa" w:w="408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주의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GAS_WEBAPP_URL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v2 GAS /exec URL</w:t>
            </w:r>
          </w:p>
        </w:tc>
        <w:tc>
          <w:tcPr>
            <w:tcW w:type="dxa" w:w="408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v1 URL 사용 금지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CF_ACCOUNT_ID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Cloudflare Account ID</w:t>
            </w:r>
          </w:p>
        </w:tc>
        <w:tc>
          <w:tcPr>
            <w:tcW w:type="dxa" w:w="408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v1과 같은 계정 ID 사용 가능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CF_API_TOKEN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v2 KV 편집 가능한 API Token</w:t>
            </w:r>
          </w:p>
        </w:tc>
        <w:tc>
          <w:tcPr>
            <w:tcW w:type="dxa" w:w="408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필요 최소 권한 권장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CF_KV_NAMESPACE_ID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sstfolio-v2-kv Namespace ID</w:t>
            </w:r>
          </w:p>
        </w:tc>
        <w:tc>
          <w:tcPr>
            <w:tcW w:type="dxa" w:w="408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Worker binding 대상과 동일해야 함</w:t>
            </w:r>
          </w:p>
        </w:tc>
      </w:tr>
    </w:tbl>
    <w:p>
      <w:pPr>
        <w:spacing w:after="0"/>
      </w:pPr>
    </w:p>
    <w:p>
      <w:pPr>
        <w:pStyle w:val="Heading2"/>
      </w:pPr>
      <w:r>
        <w:t>7.2 GitHub Token</w:t>
      </w:r>
    </w:p>
    <w:p>
      <w:r>
        <w:t>Worker와 GAS의 GITHUB_TOKEN은 workflow_dispatch REST 호출에 사용합니다. v2 저장소만 선택한 fine-grained token을 권장하며, Actions에 대한 쓰기 권한이 있어야 합니다. 만료일을 기록하고 교체 절차를 관리합니다.</w:t>
      </w:r>
    </w:p>
    <w:p>
      <w:pPr>
        <w:pStyle w:val="Heading2"/>
      </w:pPr>
      <w:r>
        <w:t>7.3 테스트 중 schedule 유지 상태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Liberation Mono" w:hAnsi="Liberation Mono" w:eastAsia="Noto Sans CJK KR"/>
                <w:sz w:val="16"/>
              </w:rPr>
              <w:t># 제공 파일은 아래와 같이 schedule이 주석 처리되어 있음</w:t>
              <w:br/>
              <w:t># schedule:</w:t>
              <w:br/>
              <w:t>#   - cron: '2-57/5 0-7 * * 1-5'</w:t>
              <w:br/>
              <w:t>#   - cron: '2-57/5 13-21 * * 1-5'</w:t>
            </w:r>
          </w:p>
        </w:tc>
      </w:tr>
    </w:tbl>
    <w:p>
      <w:pPr>
        <w:spacing w:after="0"/>
      </w:pPr>
    </w:p>
    <w:p>
      <w:pPr>
        <w:pStyle w:val="Heading1"/>
      </w:pPr>
      <w:r>
        <w:t>8. GitHub Pages v2</w:t>
      </w:r>
    </w:p>
    <w:p>
      <w:pPr>
        <w:pStyle w:val="ListNumber"/>
      </w:pPr>
      <w:r>
        <w:t>index.html의 DEFAULT_GAS_URL과 DEFAULT_WORKER_URL placeholder를 실제 v2 URL로 교체하면 모든 브라우저가 자동 연결됩니다.</w:t>
      </w:r>
    </w:p>
    <w:p>
      <w:pPr>
        <w:pStyle w:val="ListNumber"/>
      </w:pPr>
      <w:r>
        <w:t>코드를 직접 바꾸지 않을 경우 v2 웹의 설정 메뉴에서 URL을 입력할 수 있습니다. 저장 키는 sstfolio_v2_*이므로 같은 origin에서도 v1 설정과 분리됩니다.</w:t>
      </w:r>
    </w:p>
    <w:p>
      <w:pPr>
        <w:pStyle w:val="ListNumber"/>
      </w:pPr>
      <w:r>
        <w:t>GitHub 저장소 Settings &gt; Pages에서 Deploy from a branch를 선택하고 main / root를 publishing source로 지정합니다.</w:t>
      </w:r>
    </w:p>
    <w:p>
      <w:pPr>
        <w:pStyle w:val="ListNumber"/>
      </w:pPr>
      <w:r>
        <w:t>생성된 v2 Pages URL을 Worker ALLOWED_ORIGIN에 반영합니다.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Liberation Mono" w:hAnsi="Liberation Mono" w:eastAsia="Noto Sans CJK KR"/>
                <w:sz w:val="16"/>
              </w:rPr>
              <w:t>const DEFAULT_GAS_URL = 'https://script.google.com/macros/s/&lt;V2_DEPLOYMENT_ID&gt;/exec';</w:t>
              <w:br/>
              <w:t>const DEFAULT_WORKER_URL = 'https://sstfolio-v2-worker.&lt;account&gt;.workers.dev';</w:t>
            </w:r>
          </w:p>
        </w:tc>
      </w:tr>
    </w:tbl>
    <w:p>
      <w:pPr>
        <w:spacing w:after="0"/>
      </w:pPr>
    </w:p>
    <w:p>
      <w:pPr>
        <w:pStyle w:val="Heading1"/>
      </w:pPr>
      <w:r>
        <w:t>9. 최초 데이터 생성과 검증</w:t>
      </w:r>
    </w:p>
    <w:p>
      <w:pPr>
        <w:pStyle w:val="Heading2"/>
      </w:pPr>
      <w:r>
        <w:t>9.1 최초 GitHub Actions 실행</w:t>
      </w:r>
    </w:p>
    <w:p>
      <w:pPr>
        <w:pStyle w:val="ListNumber"/>
      </w:pPr>
      <w:r>
        <w:t>GitHub 저장소 Actions에서 SSTfolio v2 Price Collector를 선택합니다.</w:t>
      </w:r>
    </w:p>
    <w:p>
      <w:pPr>
        <w:pStyle w:val="ListNumber"/>
      </w:pPr>
      <w:r>
        <w:t>Run workflow를 누르고 mode=emergency_full로 실행합니다.</w:t>
      </w:r>
    </w:p>
    <w:p>
      <w:pPr>
        <w:pStyle w:val="ListNumber"/>
      </w:pPr>
      <w:r>
        <w:t>Actions 로그에서 GAS holdings 조회, KR/US 성공률, portfolio_data 저장 완료를 확인합니다.</w:t>
      </w:r>
    </w:p>
    <w:p>
      <w:pPr>
        <w:pStyle w:val="ListNumber"/>
      </w:pPr>
      <w:r>
        <w:t>성공률이 95% 미만이면 portfolio_data를 교체하지 않고 workflow가 실패 또는 rejected 상태가 됩니다.</w:t>
      </w:r>
    </w:p>
    <w:p>
      <w:pPr>
        <w:pStyle w:val="Heading2"/>
      </w:pPr>
      <w:r>
        <w:t>9.2 API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Liberation Mono" w:hAnsi="Liberation Mono" w:eastAsia="Noto Sans CJK KR"/>
                <w:sz w:val="16"/>
              </w:rPr>
              <w:t>https://&lt;v2-worker&gt;/api/health</w:t>
              <w:br/>
              <w:t>https://&lt;v2-worker&gt;/api/portfolio</w:t>
              <w:br/>
              <w:t>https://&lt;v2-worker&gt;/api/trigger-status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68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확인 항목</w:t>
            </w:r>
          </w:p>
        </w:tc>
        <w:tc>
          <w:tcPr>
            <w:tcW w:type="dxa" w:w="652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정상 기대값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/api/health status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ok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service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sstfolio-v2-worker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schema_version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2.0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updated_at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최근 실행 시각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collector.status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published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portfolio source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github_actions_python_v2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각 holding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price_updated_at, price_status, price_source 존재</w:t>
            </w:r>
          </w:p>
        </w:tc>
      </w:tr>
    </w:tbl>
    <w:p>
      <w:pPr>
        <w:spacing w:after="0"/>
      </w:pPr>
    </w:p>
    <w:p>
      <w:pPr>
        <w:pStyle w:val="Heading2"/>
      </w:pPr>
      <w:r>
        <w:t>9.3 화면 검증</w:t>
      </w:r>
    </w:p>
    <w:p>
      <w:pPr>
        <w:pStyle w:val="ListBullet"/>
      </w:pPr>
      <w:r>
        <w:t>상단에 실제 데이터 시각이 표시되는지 확인합니다.</w:t>
      </w:r>
    </w:p>
    <w:p>
      <w:pPr>
        <w:pStyle w:val="ListBullet"/>
      </w:pPr>
      <w:r>
        <w:t>전체 현황, 종목별, 계좌별 표에서 가격 아래에 최신/이전값/stale/장마감 표시가 보이는지 확인합니다.</w:t>
      </w:r>
    </w:p>
    <w:p>
      <w:pPr>
        <w:pStyle w:val="ListBullet"/>
      </w:pPr>
      <w:r>
        <w:t>수집 현황 모달에서 일반 수집과 긴급 전체 최신화가 동작하는지 확인합니다.</w:t>
      </w:r>
    </w:p>
    <w:p>
      <w:pPr>
        <w:pStyle w:val="ListBullet"/>
      </w:pPr>
      <w:r>
        <w:t>Worker를 일시적으로 잘못 설정했을 때 브라우저의 마지막 정상 데이터가 “로컬 백업”으로 명시되는지 확인합니다.</w:t>
      </w:r>
    </w:p>
    <w:p>
      <w:pPr>
        <w:pStyle w:val="ListBullet"/>
      </w:pPr>
      <w:r>
        <w:t>v1 Pages, Worker, KV 값이 변하지 않았는지 확인합니다.</w:t>
      </w:r>
    </w:p>
    <w:p>
      <w:pPr>
        <w:pStyle w:val="Heading1"/>
      </w:pPr>
      <w:r>
        <w:t>10. 운영 전환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KR" w:hAnsi="Noto Sans CJK KR"/>
                <w:b/>
                <w:sz w:val="20"/>
              </w:rPr>
              <w:t>전환 순서</w:t>
            </w:r>
          </w:p>
          <w:p>
            <w:pPr>
              <w:spacing w:after="0"/>
            </w:pPr>
            <w:r>
              <w:rPr>
                <w:rFonts w:ascii="Noto Sans CJK KR" w:hAnsi="Noto Sans CJK KR"/>
                <w:sz w:val="18"/>
              </w:rPr>
              <w:t>소스 호출의 중복을 막기 위해 v1 자동 수집 중지 → v2 운영 Sheet 연결 → v2 예약 수집 활성화 → v2 watchdog 활성화 순서를 지킵니다.</w:t>
            </w:r>
          </w:p>
        </w:tc>
      </w:tr>
    </w:tbl>
    <w:p>
      <w:pPr>
        <w:spacing w:after="0"/>
      </w:pPr>
    </w:p>
    <w:p>
      <w:pPr>
        <w:pStyle w:val="ListNumber"/>
      </w:pPr>
      <w:r>
        <w:t>v2 테스트를 완료하고 최근 emergency_full 실행이 95% 이상 성공했는지 확인합니다.</w:t>
      </w:r>
    </w:p>
    <w:p>
      <w:pPr>
        <w:pStyle w:val="ListNumber"/>
      </w:pPr>
      <w:r>
        <w:t>v1 GitHub Actions의 scheduled workflow를 Disable하거나 cron을 주석 처리합니다.</w:t>
      </w:r>
    </w:p>
    <w:p>
      <w:pPr>
        <w:pStyle w:val="ListNumber"/>
      </w:pPr>
      <w:r>
        <w:t>v1 GAS의 watchdog 및 가격 관련 시간 트리거를 삭제 또는 비활성화합니다.</w:t>
      </w:r>
    </w:p>
    <w:p>
      <w:pPr>
        <w:pStyle w:val="ListNumber"/>
      </w:pPr>
      <w:r>
        <w:t>v2 GAS Script Property SPREADSHEET_ID를 운영 Google Sheet ID로 변경합니다.</w:t>
      </w:r>
    </w:p>
    <w:p>
      <w:pPr>
        <w:pStyle w:val="ListNumber"/>
      </w:pPr>
      <w:r>
        <w:t>v2 Actions에서 sync를 수동 실행하여 운영 보유정보와 기존 v2 가격을 결합합니다.</w:t>
      </w:r>
    </w:p>
    <w:p>
      <w:pPr>
        <w:pStyle w:val="ListNumber"/>
      </w:pPr>
      <w:r>
        <w:t>v2 Actions에서 emergency_full을 실행하여 운영 종목 전체를 검증합니다.</w:t>
      </w:r>
    </w:p>
    <w:p>
      <w:pPr>
        <w:pStyle w:val="ListNumber"/>
      </w:pPr>
      <w:r>
        <w:t>fetch-realtime.yml의 schedule 주석을 제거하고 main에 커밋합니다.</w:t>
      </w:r>
    </w:p>
    <w:p>
      <w:pPr>
        <w:pStyle w:val="ListNumber"/>
      </w:pPr>
      <w:r>
        <w:t>v2 GAS 편집기에서 setupTriggers를 한 번 수동 실행하고 권한을 승인합니다.</w:t>
      </w:r>
    </w:p>
    <w:p>
      <w:pPr>
        <w:pStyle w:val="ListNumber"/>
      </w:pPr>
      <w:r>
        <w:t>v2 Pages를 운영 URL로 안내하되 v1 리소스는 삭제하지 않습니다.</w:t>
      </w:r>
    </w:p>
    <w:p>
      <w:pPr>
        <w:pStyle w:val="Heading2"/>
      </w:pPr>
      <w:r>
        <w:t>10.1 schedule 활성화 형태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Liberation Mono" w:hAnsi="Liberation Mono" w:eastAsia="Noto Sans CJK KR"/>
                <w:sz w:val="16"/>
              </w:rPr>
              <w:t>on:</w:t>
              <w:br/>
              <w:t xml:space="preserve">  workflow_dispatch:</w:t>
              <w:br/>
              <w:t xml:space="preserve">    ...</w:t>
              <w:br/>
              <w:t xml:space="preserve">  schedule:</w:t>
              <w:br/>
              <w:t xml:space="preserve">    - cron: '2-57/5 0-7 * * 1-5'</w:t>
              <w:br/>
              <w:t xml:space="preserve">    - cron: '2-57/5 13-21 * * 1-5'</w:t>
            </w:r>
          </w:p>
        </w:tc>
      </w:tr>
    </w:tbl>
    <w:p>
      <w:pPr>
        <w:spacing w:after="0"/>
      </w:pPr>
    </w:p>
    <w:p>
      <w:pPr>
        <w:pStyle w:val="Heading1"/>
      </w:pPr>
      <w:r>
        <w:t>11. 롤백</w:t>
      </w:r>
    </w:p>
    <w:p>
      <w:pPr>
        <w:pStyle w:val="ListNumber"/>
      </w:pPr>
      <w:r>
        <w:t>v2 GitHub workflow의 schedule을 다시 주석 처리하거나 workflow를 Disable합니다.</w:t>
      </w:r>
    </w:p>
    <w:p>
      <w:pPr>
        <w:pStyle w:val="ListNumber"/>
      </w:pPr>
      <w:r>
        <w:t>v2 GAS에서 removeV2Triggers를 실행합니다.</w:t>
      </w:r>
    </w:p>
    <w:p>
      <w:pPr>
        <w:pStyle w:val="ListNumber"/>
      </w:pPr>
      <w:r>
        <w:t>v1 scheduled workflow를 Enable합니다.</w:t>
      </w:r>
    </w:p>
    <w:p>
      <w:pPr>
        <w:pStyle w:val="ListNumber"/>
      </w:pPr>
      <w:r>
        <w:t>v1 GAS watchdog/필요 트리거를 재등록합니다.</w:t>
      </w:r>
    </w:p>
    <w:p>
      <w:pPr>
        <w:pStyle w:val="ListNumber"/>
      </w:pPr>
      <w:r>
        <w:t>사용자에게 v1 Pages URL을 다시 안내합니다.</w:t>
      </w:r>
    </w:p>
    <w:p>
      <w:pPr>
        <w:pStyle w:val="ListNumber"/>
      </w:pPr>
      <w:r>
        <w:t>원인 분석 전 v2 KV나 Worker를 삭제하지 않습니다. collector_status와 GitHub 로그가 진단 자료입니다.</w:t>
      </w:r>
    </w:p>
    <w:p>
      <w:pPr>
        <w:pStyle w:val="Heading1"/>
      </w:pPr>
      <w:r>
        <w:t>12. 운영 점검 및 장애 조치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증상</w:t>
            </w:r>
          </w:p>
        </w:tc>
        <w:tc>
          <w:tcPr>
            <w:tcW w:type="dxa" w:w="311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확인</w:t>
            </w:r>
          </w:p>
        </w:tc>
        <w:tc>
          <w:tcPr>
            <w:tcW w:type="dxa" w:w="453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조치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v2 화면 503 / 데이터 준비 안 됨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/api/health cache=miss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Actions emergency_full 최초 실행, Namespace ID와 binding 확인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많은 종목 stale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fetch_stats, collector_status, Actions 로그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일반 수집 후 필요 시 긴급 전체 최신화. 403/429면 반복 실행 금지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긴급 전체 최신화 rejected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success_rate &lt;95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실패 종목과 failure_reasons 확인. 기존 KV는 보존됨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GitHub 트리거 401/404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Worker/GAS token, repo, workflow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PAT 권한·만료·저장소·파일명 확인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저장 후 종목이 늦게 보임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trigger-status, sync run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sync 완료 후 자동 새로고침. KV 전파 지연은 잠시 허용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GAS가 HTML을 반환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웹앱 접근권한/배포 버전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Web app 접근 범위 수정 후 GAS 웹앱 재배포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Cloudflare 장애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Worker 응답, 로컬 백업 표시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마지막 정상값을 확인하고 Worker 복구 후 새로고침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v1/v2 값 혼선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GitHub Namespace ID와 Worker binding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두 값이 모두 sstfolio-v2-kv인지 확인</w:t>
            </w:r>
          </w:p>
        </w:tc>
      </w:tr>
    </w:tbl>
    <w:p>
      <w:pPr>
        <w:spacing w:after="0"/>
      </w:pPr>
    </w:p>
    <w:p>
      <w:pPr>
        <w:pStyle w:val="Heading2"/>
      </w:pPr>
      <w:r>
        <w:t>12.1 긴급 전체 최신화 사용 조건</w:t>
      </w:r>
    </w:p>
    <w:p>
      <w:pPr>
        <w:pStyle w:val="ListBullet"/>
      </w:pPr>
      <w:r>
        <w:t>장중 다수 종목이 stale이거나 collector가 부분 실패한 경우에만 사용합니다.</w:t>
      </w:r>
    </w:p>
    <w:p>
      <w:pPr>
        <w:pStyle w:val="ListBullet"/>
      </w:pPr>
      <w:r>
        <w:t>15분 cooldown이 있으며 반복 클릭하지 않습니다.</w:t>
      </w:r>
    </w:p>
    <w:p>
      <w:pPr>
        <w:pStyle w:val="ListBullet"/>
      </w:pPr>
      <w:r>
        <w:t>KR/US 전체를 조회하지만 95% 미만이면 portfolio_data를 교체하지 않습니다.</w:t>
      </w:r>
    </w:p>
    <w:p>
      <w:pPr>
        <w:pStyle w:val="ListBullet"/>
      </w:pPr>
      <w:r>
        <w:t>403/429 발생 시 circuit breaker가 나머지 호출을 중단하므로 즉시 재시도하지 않습니다.</w:t>
      </w:r>
    </w:p>
    <w:p>
      <w:pPr>
        <w:pStyle w:val="Heading1"/>
      </w:pPr>
      <w:r>
        <w:t>13. 설정값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위치</w:t>
            </w:r>
          </w:p>
        </w:tc>
        <w:tc>
          <w:tcPr>
            <w:tcW w:type="dxa" w:w="538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키</w:t>
            </w:r>
          </w:p>
        </w:tc>
        <w:tc>
          <w:tcPr>
            <w:tcW w:type="dxa" w:w="226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필수 여부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GAS Script Properties</w:t>
            </w:r>
          </w:p>
        </w:tc>
        <w:tc>
          <w:tcPr>
            <w:tcW w:type="dxa" w:w="53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SPREADSHEET_ID, WORKER_URL, SSTFOLIO_SECRET, GITHUB_TOKEN, GITHUB_REPO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필수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GAS Script Properties</w:t>
            </w:r>
          </w:p>
        </w:tc>
        <w:tc>
          <w:tcPr>
            <w:tcW w:type="dxa" w:w="53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GITHUB_WORKFLOW, GITHUB_BRANCH, ALERT_EMAILS, WATCHDOG_*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권장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Worker Variables</w:t>
            </w:r>
          </w:p>
        </w:tc>
        <w:tc>
          <w:tcPr>
            <w:tcW w:type="dxa" w:w="53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GAS_URL, GITHUB_REPO, GITHUB_WORKFLOW, ALLOWED_ORIGIN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필수/권장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Worker Secrets</w:t>
            </w:r>
          </w:p>
        </w:tc>
        <w:tc>
          <w:tcPr>
            <w:tcW w:type="dxa" w:w="53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GITHUB_TOKEN, SSTFOLIO_SECRET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필수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Worker KV Binding</w:t>
            </w:r>
          </w:p>
        </w:tc>
        <w:tc>
          <w:tcPr>
            <w:tcW w:type="dxa" w:w="53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SSTFOLIO_KV → sstfolio-v2-kv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필수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GitHub Secrets</w:t>
            </w:r>
          </w:p>
        </w:tc>
        <w:tc>
          <w:tcPr>
            <w:tcW w:type="dxa" w:w="53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GAS_WEBAPP_URL, CF_ACCOUNT_ID, CF_API_TOKEN, CF_KV_NAMESPACE_ID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필수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index.html</w:t>
            </w:r>
          </w:p>
        </w:tc>
        <w:tc>
          <w:tcPr>
            <w:tcW w:type="dxa" w:w="53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DEFAULT_GAS_URL, DEFAULT_WORKER_URL 또는 v2 설정 메뉴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필수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공식 서비스 문서 참고</w:t>
      </w:r>
    </w:p>
    <w:p>
      <w:r>
        <w:t>아래 절차는 2026년 8월 2일 기준 공식 문서의 배포 개념과 메뉴 체계를 참고했습니다. 서비스 UI 문구는 계정 유형이나 향후 변경에 따라 조금 달라질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41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서비스</w:t>
            </w:r>
          </w:p>
        </w:tc>
        <w:tc>
          <w:tcPr>
            <w:tcW w:type="dxa" w:w="311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공식 문서</w:t>
            </w:r>
          </w:p>
        </w:tc>
        <w:tc>
          <w:tcPr>
            <w:tcW w:type="dxa" w:w="566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URL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5"/>
              </w:rPr>
              <w:t>GitHub Pages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Configuring a publishing source</w:t>
            </w:r>
          </w:p>
        </w:tc>
        <w:tc>
          <w:tcPr>
            <w:tcW w:type="dxa" w:w="56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https://docs.github.com/en/pages/getting-started-with-github-pages/configuring-a-publishing-source-for-your-github-pages-site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5"/>
              </w:rPr>
              <w:t>GitHub Actions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Workflow syntax / concurrency / manual run</w:t>
            </w:r>
          </w:p>
        </w:tc>
        <w:tc>
          <w:tcPr>
            <w:tcW w:type="dxa" w:w="56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https://docs.github.com/actions/using-workflows/workflow-syntax-for-github-actions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5"/>
              </w:rPr>
              <w:t>Cloudflare Workers KV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KV namespace binding</w:t>
            </w:r>
          </w:p>
        </w:tc>
        <w:tc>
          <w:tcPr>
            <w:tcW w:type="dxa" w:w="56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https://developers.cloudflare.com/kv/concepts/kv-namespaces/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5"/>
              </w:rPr>
              <w:t>Cloudflare Workers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Environment variables and secrets</w:t>
            </w:r>
          </w:p>
        </w:tc>
        <w:tc>
          <w:tcPr>
            <w:tcW w:type="dxa" w:w="56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https://developers.cloudflare.com/workers/configuration/environment-variables/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5"/>
              </w:rPr>
              <w:t>Google Apps Script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Create and manage deployments</w:t>
            </w:r>
          </w:p>
        </w:tc>
        <w:tc>
          <w:tcPr>
            <w:tcW w:type="dxa" w:w="56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https://developers.google.com/apps-script/concepts/deployments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5"/>
              </w:rPr>
              <w:t>Google Apps Script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Installable triggers</w:t>
            </w:r>
          </w:p>
        </w:tc>
        <w:tc>
          <w:tcPr>
            <w:tcW w:type="dxa" w:w="56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https://developers.google.com/apps-script/guides/triggers/installable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/>
        <w:color w:val="646464"/>
        <w:sz w:val="16"/>
      </w:rPr>
      <w:t>SSTfolio v2.0 분리 배포 및 운영 매뉴얼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8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Liberation Mono" w:hAnsi="Liberation Mono" w:eastAsia="Noto Sans CJK KR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